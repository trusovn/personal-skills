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after="1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f374e"/>
          <w:sz w:val="36"/>
          <w:szCs w:val="36"/>
          <w:rtl w:val="0"/>
        </w:rPr>
        <w:t>{{FULL_NAME}}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" w:lineRule="auto"/>
        <w:jc w:val="center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32323"/>
          <w:sz w:val="22"/>
          <w:szCs w:val="22"/>
          <w:rtl w:val="0"/>
        </w:rPr>
        <w:t>{{ROLE_TAGLINE}}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" w:lineRule="auto"/>
        <w:jc w:val="center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5a5a5a"/>
          <w:sz w:val="19"/>
          <w:szCs w:val="19"/>
          <w:rtl w:val="0"/>
        </w:rPr>
        <w:t>{{LOCATION_AND_AVAILABILITY}}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9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32323"/>
          <w:sz w:val="19"/>
          <w:szCs w:val="19"/>
          <w:rtl w:val="0"/>
        </w:rPr>
        <w:t>{{CONTACT_DETAILS}}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b7c2cc" w:space="2" w:sz="6" w:val="single"/>
          <w:right w:space="0" w:sz="0" w:val="nil"/>
          <w:between w:space="0" w:sz="0" w:val="nil"/>
        </w:pBdr>
        <w:shd w:fill="auto" w:val="clear"/>
        <w:spacing w:after="40" w:before="84" w:line="276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374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374e"/>
          <w:sz w:val="23"/>
          <w:szCs w:val="23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006">
      <w:pPr>
        <w:spacing w:after="60" w:lineRule="auto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>{{PROFILE_SUMMARY}}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b7c2cc" w:space="2" w:sz="6" w:val="single"/>
          <w:right w:space="0" w:sz="0" w:val="nil"/>
          <w:between w:space="0" w:sz="0" w:val="nil"/>
        </w:pBdr>
        <w:shd w:fill="auto" w:val="clear"/>
        <w:spacing w:after="40" w:before="84" w:line="276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374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374e"/>
          <w:sz w:val="23"/>
          <w:szCs w:val="23"/>
          <w:u w:val="none"/>
          <w:shd w:fill="auto" w:val="clear"/>
          <w:vertAlign w:val="baseline"/>
          <w:rtl w:val="0"/>
        </w:rPr>
        <w:t xml:space="preserve">ROLE-RELEVANT EXPERTISE</w:t>
      </w:r>
    </w:p>
    <w:tbl>
      <w:tblPr>
        <w:tblStyle w:val="Table1"/>
        <w:tblW w:w="1057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374e"/>
                <w:sz w:val="19"/>
                <w:szCs w:val="19"/>
                <w:rtl w:val="0"/>
              </w:rPr>
              <w:t>{{EXPERTISE_1_TITLE}}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232323"/>
                <w:rtl w:val="0"/>
              </w:rPr>
              <w:t>{{EXPERTISE_1_DETAIL}}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374e"/>
                <w:sz w:val="19"/>
                <w:szCs w:val="19"/>
                <w:rtl w:val="0"/>
              </w:rPr>
              <w:t>{{EXPERTISE_2_TITLE}}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232323"/>
                <w:rtl w:val="0"/>
              </w:rPr>
              <w:t>{{EXPERTISE_2_DETAIL}}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374e"/>
                <w:sz w:val="19"/>
                <w:szCs w:val="19"/>
                <w:rtl w:val="0"/>
              </w:rPr>
              <w:t>{{EXPERTISE_3_TITLE}}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232323"/>
                <w:rtl w:val="0"/>
              </w:rPr>
              <w:t>{{EXPERTISE_3_DETAIL}}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374e"/>
                <w:sz w:val="19"/>
                <w:szCs w:val="19"/>
                <w:rtl w:val="0"/>
              </w:rPr>
              <w:t>{{EXPERTISE_4_TITLE}}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232323"/>
                <w:rtl w:val="0"/>
              </w:rPr>
              <w:t>{{EXPERTISE_4_DETAIL}}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374e"/>
                <w:sz w:val="19"/>
                <w:szCs w:val="19"/>
                <w:rtl w:val="0"/>
              </w:rPr>
              <w:t>{{EXPERTISE_5_TITLE}}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232323"/>
                <w:rtl w:val="0"/>
              </w:rPr>
              <w:t>{{EXPERTISE_5_DETAIL}}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374e"/>
                <w:sz w:val="19"/>
                <w:szCs w:val="19"/>
                <w:rtl w:val="0"/>
              </w:rPr>
              <w:t>{{EXPERTISE_6_TITLE}}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232323"/>
                <w:rtl w:val="0"/>
              </w:rPr>
              <w:t>{{EXPERTISE_6_DETAIL}}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b7c2cc" w:space="2" w:sz="6" w:val="single"/>
          <w:right w:space="0" w:sz="0" w:val="nil"/>
          <w:between w:space="0" w:sz="0" w:val="nil"/>
        </w:pBdr>
        <w:shd w:fill="auto" w:val="clear"/>
        <w:spacing w:after="40" w:before="84" w:line="276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374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374e"/>
          <w:sz w:val="23"/>
          <w:szCs w:val="23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296"/>
        </w:tabs>
        <w:spacing w:after="30" w:before="66" w:lineRule="auto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32323"/>
          <w:sz w:val="21"/>
          <w:szCs w:val="21"/>
          <w:rtl w:val="0"/>
        </w:rPr>
        <w:t>{{ROLE_TITLE}} — {{EMPLOYER}}</w:t>
      </w:r>
      <w:r w:rsidDel="00000000" w:rsidR="00000000" w:rsidRPr="00000000">
        <w:rPr>
          <w:rFonts w:ascii="Aptos" w:cs="Aptos" w:eastAsia="Aptos" w:hAnsi="Aptos"/>
          <w:b w:val="1"/>
          <w:bCs w:val="1"/>
          <w:color w:val="5a5a5a"/>
          <w:sz w:val="20"/>
          <w:szCs w:val="20"/>
          <w:rtl w:val="0"/>
        </w:rPr>
        <w:tab/>
        <w:t>{{ROLE_DATES}}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spacing w:after="29" w:lineRule="auto"/>
        <w:ind w:left="202" w:hanging="158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f374e"/>
          <w:sz w:val="20"/>
          <w:szCs w:val="20"/>
          <w:rtl w:val="0"/>
        </w:rPr>
        <w:t>• {{ROLE_ACHIEVEMENT}}</w:t>
      </w:r>
      <w:r w:rsidDel="00000000" w:rsidR="00000000" w:rsidRPr="00000000">
        <w:rPr>
          <w:rFonts w:ascii="Aptos" w:cs="Aptos" w:eastAsia="Aptos" w:hAnsi="Aptos"/>
          <w:color w:val="232323"/>
          <w:sz w:val="20"/>
          <w:szCs w:val="20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spacing w:after="40" w:lineRule="auto"/>
        <w:ind w:left="202" w:firstLine="0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a5a5a"/>
          <w:rtl w:val="0"/>
        </w:rPr>
        <w:t xml:space="preserve">Environment: </w:t>
      </w:r>
      <w:r w:rsidDel="00000000" w:rsidR="00000000" w:rsidRPr="00000000">
        <w:rPr>
          <w:rFonts w:ascii="Aptos" w:cs="Aptos" w:eastAsia="Aptos" w:hAnsi="Aptos"/>
          <w:i w:val="1"/>
          <w:iCs w:val="1"/>
          <w:color w:val="5a5a5a"/>
          <w:rtl w:val="0"/>
        </w:rPr>
        <w:t>{{ROLE_ENVIRONMENT}}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b7c2cc" w:space="2" w:sz="6" w:val="single"/>
          <w:right w:space="0" w:sz="0" w:val="nil"/>
          <w:between w:space="0" w:sz="0" w:val="nil"/>
        </w:pBdr>
        <w:shd w:fill="auto" w:val="clear"/>
        <w:spacing w:after="40" w:before="84" w:line="276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374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374e"/>
          <w:sz w:val="23"/>
          <w:szCs w:val="23"/>
          <w:u w:val="none"/>
          <w:shd w:fill="auto" w:val="clear"/>
          <w:vertAlign w:val="baseline"/>
          <w:rtl w:val="0"/>
        </w:rPr>
        <w:t xml:space="preserve">SELECTED ENGINEERING STRENGTHS</w:t>
      </w:r>
    </w:p>
    <w:p w:rsidR="00000000" w:rsidDel="00000000" w:rsidP="00000000" w:rsidRDefault="00000000" w:rsidRPr="00000000" w14:paraId="00000019">
      <w:pPr>
        <w:keepLines w:val="1"/>
        <w:spacing w:after="29" w:lineRule="auto"/>
        <w:ind w:left="202" w:hanging="158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f374e"/>
          <w:sz w:val="19"/>
          <w:szCs w:val="19"/>
          <w:rtl w:val="0"/>
        </w:rPr>
        <w:t>• {{ENGINEERING_STRENGTH}}</w:t>
      </w:r>
      <w:r w:rsidDel="00000000" w:rsidR="00000000" w:rsidRPr="00000000">
        <w:rPr>
          <w:rFonts w:ascii="Aptos" w:cs="Aptos" w:eastAsia="Aptos" w:hAnsi="Aptos"/>
          <w:color w:val="232323"/>
          <w:sz w:val="19"/>
          <w:szCs w:val="19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b7c2cc" w:space="2" w:sz="6" w:val="single"/>
          <w:right w:space="0" w:sz="0" w:val="nil"/>
          <w:between w:space="0" w:sz="0" w:val="nil"/>
        </w:pBdr>
        <w:shd w:fill="auto" w:val="clear"/>
        <w:spacing w:after="40" w:before="84" w:line="276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374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374e"/>
          <w:sz w:val="23"/>
          <w:szCs w:val="23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1B">
      <w:pPr>
        <w:keepLines w:val="1"/>
        <w:spacing w:after="22" w:lineRule="auto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f374e"/>
          <w:sz w:val="19"/>
          <w:szCs w:val="19"/>
          <w:rtl w:val="0"/>
        </w:rPr>
        <w:t xml:space="preserve">{{SKILL_GROUP}}: </w:t>
      </w:r>
      <w:r w:rsidDel="00000000" w:rsidR="00000000" w:rsidRPr="00000000">
        <w:rPr>
          <w:rFonts w:ascii="Aptos" w:cs="Aptos" w:eastAsia="Aptos" w:hAnsi="Aptos"/>
          <w:color w:val="232323"/>
          <w:sz w:val="19"/>
          <w:szCs w:val="19"/>
          <w:rtl w:val="0"/>
        </w:rPr>
        <w:t>{{SKILLS}}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44" w:lineRule="auto"/>
        <w:rPr>
          <w:b w:val="1"/>
          <w:bCs w:val="1"/>
          <w:color w:val="1f374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44" w:lineRule="auto"/>
        <w:rPr>
          <w:rFonts w:ascii="Aptos" w:cs="Aptos" w:eastAsia="Aptos" w:hAnsi="Aptos"/>
          <w:b w:val="1"/>
          <w:bCs w:val="1"/>
          <w:color w:val="1f374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f374e"/>
          <w:rtl w:val="0"/>
        </w:rPr>
        <w:t xml:space="preserve">Certificates: </w:t>
      </w:r>
      <w:r w:rsidDel="00000000" w:rsidR="00000000" w:rsidRPr="00000000">
        <w:rPr>
          <w:rFonts w:ascii="Aptos" w:cs="Aptos" w:eastAsia="Aptos" w:hAnsi="Aptos"/>
          <w:rtl w:val="0"/>
        </w:rPr>
        <w:t>{{CERTIFICATES}}</w:t>
      </w:r>
      <w:r w:rsidDel="00000000" w:rsidR="00000000" w:rsidRPr="00000000">
        <w:rPr>
          <w:rFonts w:ascii="Aptos" w:cs="Aptos" w:eastAsia="Aptos" w:hAnsi="Aptos"/>
          <w:b w:val="1"/>
          <w:bCs w:val="1"/>
          <w:color w:val="1f374e"/>
          <w:rtl w:val="0"/>
        </w:rPr>
      </w:r>
    </w:p>
    <w:p w:rsidR="00000000" w:rsidDel="00000000" w:rsidP="00000000" w:rsidRDefault="00000000" w:rsidRPr="00000000" w14:paraId="0000001E">
      <w:pPr>
        <w:spacing w:after="0" w:before="44" w:lineRule="auto"/>
        <w:rPr>
          <w:b w:val="1"/>
          <w:bCs w:val="1"/>
          <w:color w:val="1f374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f374e"/>
          <w:rtl w:val="0"/>
        </w:rPr>
        <w:t xml:space="preserve">Languages: </w:t>
      </w:r>
      <w:r w:rsidDel="00000000" w:rsidR="00000000" w:rsidRPr="00000000">
        <w:rPr>
          <w:rFonts w:ascii="Aptos" w:cs="Aptos" w:eastAsia="Aptos" w:hAnsi="Aptos"/>
          <w:rtl w:val="0"/>
        </w:rPr>
        <w:t>{{LANGUAGES}}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44" w:lineRule="auto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f374e"/>
          <w:rtl w:val="0"/>
        </w:rPr>
        <w:t xml:space="preserve">Availability: </w:t>
      </w:r>
      <w:r w:rsidDel="00000000" w:rsidR="00000000" w:rsidRPr="00000000">
        <w:rPr>
          <w:rFonts w:ascii="Aptos" w:cs="Aptos" w:eastAsia="Aptos" w:hAnsi="Aptos"/>
          <w:rtl w:val="0"/>
        </w:rPr>
        <w:t>{{AVAILABILITY}}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461" w:top="691" w:left="835" w:right="835" w:header="317" w:footer="23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w="http://schemas.openxmlformats.org/wordprocessingml/2006/main" xmlns:w14="http://schemas.microsoft.com/office/word/2010/wordml">
  <w:p w:rsidR="00000000" w:rsidDel="00000000" w:rsidP="00000000" w:rsidRDefault="00000000" w:rsidRPr="00000000" w14:paraId="7FFF00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32323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a5a5a"/>
        <w:sz w:val="14"/>
        <w:szCs w:val="14"/>
        <w:u w:val="none"/>
        <w:shd w:fill="auto" w:val="clear"/>
        <w:vertAlign w:val="baseline"/>
        <w:rtl w:val="0"/>
      </w:rPr>
      <w:t>{{FULL_NAME}} | {{TARGET_ROLE}}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32323"/>
        <w:sz w:val="18"/>
        <w:szCs w:val="18"/>
        <w:lang w:val="en"/>
      </w:rPr>
    </w:rPrDefault>
    <w:pPrDefault>
      <w:pPr>
        <w:spacing w:after="34" w:line="24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VSection" w:customStyle="1">
    <w:name w:val="CV Section"/>
    <w:pPr>
      <w:keepNext w:val="1"/>
      <w:spacing w:after="50" w:before="110"/>
    </w:pPr>
    <w:rPr>
      <w:rFonts w:ascii="Aptos Display" w:hAnsi="Aptos Display"/>
      <w:b w:val="1"/>
      <w:color w:val="1f374e"/>
      <w:sz w:val="21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emplateData xmlns="urn:targeted-cv-template">placeholder-layout-only</template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>
  <dc:creator>Targeted CV Skill</dc:creator>
  <dc:title>Placeholder CV Template</dc:title>
</cp:coreProperties>
</file>